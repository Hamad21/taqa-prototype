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7483"/>
            <w:shd w:val="clear" w:color="auto" w:fill="00093F"/>
          </w:tcPr>
          <w:p>
            <w:pPr>
              <w:spacing w:after="40" w:before="80"/>
            </w:pPr>
            <w:r>
              <w:rPr>
                <w:rFonts w:ascii="Arial" w:hAnsi="Arial"/>
                <w:b/>
                <w:color w:val="9AD071"/>
                <w:sz w:val="16"/>
              </w:rPr>
              <w:t>QUALITY TEAM  ·  POWER TECHNICAL SUPPORT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Jointing in Adverse Weather — Pre-Work Checklist</w:t>
            </w:r>
          </w:p>
          <w:p>
            <w:pPr>
              <w:spacing w:before="40" w:after="80"/>
            </w:pPr>
            <w:r>
              <w:rPr>
                <w:rFonts w:ascii="Arial" w:hAnsi="Arial"/>
                <w:i/>
                <w:color w:val="C3C9E6"/>
                <w:sz w:val="18"/>
              </w:rPr>
              <w:t>Inspection &amp; Quality Checklist</w:t>
            </w:r>
          </w:p>
        </w:tc>
        <w:tc>
          <w:tcPr>
            <w:tcW w:type="dxa" w:w="2608"/>
            <w:shd w:val="clear" w:color="auto" w:fill="0AB3A1"/>
          </w:tcPr>
          <w:p>
            <w:pPr>
              <w:spacing w:before="20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TAQA</w:t>
              <w:br/>
              <w:t>DISTRIBUTION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523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REFERENCE NO.</w:t>
            </w:r>
          </w:p>
        </w:tc>
        <w:tc>
          <w:tcPr>
            <w:tcW w:type="dxa" w:w="2523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REVISION</w:t>
            </w:r>
          </w:p>
        </w:tc>
        <w:tc>
          <w:tcPr>
            <w:tcW w:type="dxa" w:w="2523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LAST UPDATED</w:t>
            </w:r>
          </w:p>
        </w:tc>
        <w:tc>
          <w:tcPr>
            <w:tcW w:type="dxa" w:w="2523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DISCIPLINE</w:t>
            </w:r>
          </w:p>
        </w:tc>
      </w:tr>
      <w:tr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00093F"/>
                <w:sz w:val="19"/>
              </w:rPr>
              <w:t>QT-PTS-CHK-003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1.1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12 Jul 2026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Power — Cable Jointing (Weather)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523"/>
            <w:shd w:val="clear" w:color="auto" w:fill="FBFBFD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PROJECT / CONTRACT</w:t>
            </w:r>
          </w:p>
        </w:tc>
        <w:tc>
          <w:tcPr>
            <w:tcW w:type="dxa" w:w="2523"/>
            <w:shd w:val="clear" w:color="auto" w:fill="FBFBFD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LOCATION / FEEDER</w:t>
            </w:r>
          </w:p>
        </w:tc>
        <w:tc>
          <w:tcPr>
            <w:tcW w:type="dxa" w:w="2523"/>
            <w:shd w:val="clear" w:color="auto" w:fill="FBFBFD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CONTRACTOR</w:t>
            </w:r>
          </w:p>
        </w:tc>
        <w:tc>
          <w:tcPr>
            <w:tcW w:type="dxa" w:w="2523"/>
            <w:shd w:val="clear" w:color="auto" w:fill="FBFBFD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DATE OF INSPECTION</w:t>
            </w:r>
          </w:p>
        </w:tc>
      </w:tr>
      <w:tr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rFonts w:ascii="Arial" w:hAnsi="Arial"/>
          <w:b/>
          <w:i w:val="0"/>
          <w:color w:val="00093F"/>
          <w:sz w:val="22"/>
        </w:rPr>
        <w:t>1.  CONDITIONS RECORDED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24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5783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Check item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Yes/No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1984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1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Ambient temperature measured and recorded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2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Relative humidity measured and recorded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3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Weather forecast checked for the planned jointing window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4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Wind / airborne dust conditions assessed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Arial" w:hAnsi="Arial"/>
          <w:b/>
          <w:i w:val="0"/>
          <w:color w:val="00093F"/>
          <w:sz w:val="22"/>
        </w:rPr>
        <w:t>2.  CONTROLS IN PLACE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24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5783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Check item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Yes/No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1984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1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Enclosure / tent erected and sealed against wind, rain and dust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2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Insulation surfaces and materials clean and dry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3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Approved warming / dehumidifying means available if needed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4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Excavation free of standing water; dry working platform provided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5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Materials within their stated temperature handling window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Arial" w:hAnsi="Arial"/>
          <w:b/>
          <w:i w:val="0"/>
          <w:color w:val="00093F"/>
          <w:sz w:val="22"/>
        </w:rPr>
        <w:t>3.  GO / NO-GO DECISION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24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5783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Check item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Yes/No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1984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1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No active rain on, or forecast for, the open joint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2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No active sandstorm; enclosure cleaned down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3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Surfaces confirmed clean, dry and in temperature range at close-up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4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Decision to PROCEED / STOP recorded with name and time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</w:tbl>
    <w:p>
      <w:pPr>
        <w:spacing w:after="40"/>
      </w:pPr>
    </w:p>
    <w:p>
      <w:pPr>
        <w:spacing w:after="200" w:before="40"/>
      </w:pPr>
      <w:r>
        <w:rPr>
          <w:rFonts w:ascii="Arial" w:hAnsi="Arial"/>
          <w:b w:val="0"/>
          <w:i/>
          <w:color w:val="5B5D70"/>
          <w:sz w:val="17"/>
        </w:rPr>
        <w:t>Mark each item Yes (compliant), No (non-conformance — raise on the remarks line) or N/A. Any “No” must be closed out before the activity is accepted.</w:t>
      </w:r>
    </w:p>
    <w:p>
      <w:pPr>
        <w:spacing w:after="80" w:before="0"/>
      </w:pPr>
      <w:r>
        <w:rPr>
          <w:rFonts w:ascii="Arial" w:hAnsi="Arial"/>
          <w:b/>
          <w:i w:val="0"/>
          <w:color w:val="00093F"/>
          <w:sz w:val="22"/>
        </w:rPr>
        <w:t>SIGN-OFF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3475"/>
        <w:gridCol w:w="3475"/>
        <w:gridCol w:w="3475"/>
      </w:tblGrid>
      <w:tr>
        <w:tc>
          <w:tcPr>
            <w:tcW w:type="dxa" w:w="3362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INSPECTED BY (NAME / SIGNATURE)</w:t>
            </w:r>
          </w:p>
        </w:tc>
        <w:tc>
          <w:tcPr>
            <w:tcW w:type="dxa" w:w="3362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REVIEWED BY — QUALITY TEAM</w:t>
            </w:r>
          </w:p>
        </w:tc>
        <w:tc>
          <w:tcPr>
            <w:tcW w:type="dxa" w:w="3368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DATE</w:t>
            </w:r>
          </w:p>
        </w:tc>
      </w:tr>
      <w:tr>
        <w:tc>
          <w:tcPr>
            <w:tcW w:type="dxa" w:w="3362"/>
          </w:tcPr>
          <w:p>
            <w:pPr>
              <w:spacing w:after="20" w:before="20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  <w:tc>
          <w:tcPr>
            <w:tcW w:type="dxa" w:w="3362"/>
          </w:tcPr>
          <w:p>
            <w:pPr>
              <w:spacing w:after="20" w:before="20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  <w:tc>
          <w:tcPr>
            <w:tcW w:type="dxa" w:w="3368"/>
          </w:tcPr>
          <w:p>
            <w:pPr>
              <w:spacing w:after="20" w:before="20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5D70"/>
        <w:sz w:val="15"/>
      </w:rPr>
      <w:t>QT-PTS-CHK-003  ·  Rev 1.1  ·  Last updated 12 Jul 2026  ·  Quality Team, Power Technical Support  ·  Controlled document — verify current revision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