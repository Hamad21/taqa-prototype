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7483"/>
            <w:shd w:val="clear" w:color="auto" w:fill="00093F"/>
          </w:tcPr>
          <w:p>
            <w:pPr>
              <w:spacing w:after="40" w:before="80"/>
            </w:pPr>
            <w:r>
              <w:rPr>
                <w:rFonts w:ascii="Arial" w:hAnsi="Arial"/>
                <w:b/>
                <w:color w:val="9AD071"/>
                <w:sz w:val="16"/>
              </w:rPr>
              <w:t>QUALITY TEAM  ·  POWER TECHNICAL SUPPORT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LV &amp; MV Cable Jointing Inspection Checklist</w:t>
            </w:r>
          </w:p>
          <w:p>
            <w:pPr>
              <w:spacing w:before="40" w:after="80"/>
            </w:pPr>
            <w:r>
              <w:rPr>
                <w:rFonts w:ascii="Arial" w:hAnsi="Arial"/>
                <w:i/>
                <w:color w:val="C3C9E6"/>
                <w:sz w:val="18"/>
              </w:rPr>
              <w:t>Inspection &amp; Quality Checklist</w:t>
            </w:r>
          </w:p>
        </w:tc>
        <w:tc>
          <w:tcPr>
            <w:tcW w:type="dxa" w:w="2608"/>
            <w:shd w:val="clear" w:color="auto" w:fill="0AB3A1"/>
          </w:tcPr>
          <w:p>
            <w:pPr>
              <w:spacing w:before="20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TAQA</w:t>
              <w:br/>
              <w:t>DISTRIBUTION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523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REFERENCE NO.</w:t>
            </w:r>
          </w:p>
        </w:tc>
        <w:tc>
          <w:tcPr>
            <w:tcW w:type="dxa" w:w="2523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REVISION</w:t>
            </w:r>
          </w:p>
        </w:tc>
        <w:tc>
          <w:tcPr>
            <w:tcW w:type="dxa" w:w="2523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LAST UPDATED</w:t>
            </w:r>
          </w:p>
        </w:tc>
        <w:tc>
          <w:tcPr>
            <w:tcW w:type="dxa" w:w="2523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DISCIPLINE</w:t>
            </w:r>
          </w:p>
        </w:tc>
      </w:tr>
      <w:tr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00093F"/>
                <w:sz w:val="19"/>
              </w:rPr>
              <w:t>QT-PTS-CHK-001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2.0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08 Jul 2026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Power — Cable Jointing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523"/>
            <w:shd w:val="clear" w:color="auto" w:fill="FBFBFD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PROJECT / CONTRACT</w:t>
            </w:r>
          </w:p>
        </w:tc>
        <w:tc>
          <w:tcPr>
            <w:tcW w:type="dxa" w:w="2523"/>
            <w:shd w:val="clear" w:color="auto" w:fill="FBFBFD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LOCATION / FEEDER</w:t>
            </w:r>
          </w:p>
        </w:tc>
        <w:tc>
          <w:tcPr>
            <w:tcW w:type="dxa" w:w="2523"/>
            <w:shd w:val="clear" w:color="auto" w:fill="FBFBFD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CONTRACTOR</w:t>
            </w:r>
          </w:p>
        </w:tc>
        <w:tc>
          <w:tcPr>
            <w:tcW w:type="dxa" w:w="2523"/>
            <w:shd w:val="clear" w:color="auto" w:fill="FBFBFD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DATE OF INSPECTION</w:t>
            </w:r>
          </w:p>
        </w:tc>
      </w:tr>
      <w:tr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Arial" w:hAnsi="Arial"/>
          <w:b/>
          <w:i w:val="0"/>
          <w:color w:val="00093F"/>
          <w:sz w:val="22"/>
        </w:rPr>
        <w:t>1.  PRE-JOINTING PREPARATION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24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5783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 item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Yes/No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1984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1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Correct joint kit selected for cable type, size and voltage class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2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All materials within shelf life and undamaged; packaging intact until use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3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Jointing enclosure / tent erected; area clean, dry and protected from weather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4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Cable ends undamaged; correct overlap and working length available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5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Correct tooling, crimp tool and dies available and calibrated where required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6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Approved drawing / manufacturer instruction available at the work face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7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PPE and safe isolation confirmed before work begins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Arial" w:hAnsi="Arial"/>
          <w:b/>
          <w:i w:val="0"/>
          <w:color w:val="00093F"/>
          <w:sz w:val="22"/>
        </w:rPr>
        <w:t>2.  JOINTING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24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5783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 item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Yes/No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1984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1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Cable preparation dimensions set out per manufacturer instruction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2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Insulation and semi-con screen cut cleanly, no nicks to conductor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3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Conductor connector correct size; crimped with correct die and number of crimps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4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Connector alignment and inter-phase spacing correct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5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Insulation / stress control applied without voids, trapped air or contamination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6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Metallic screen continuity maintained and bonded as specified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7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Earth continuity conductor connected and continuous across the joint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Arial" w:hAnsi="Arial"/>
          <w:b/>
          <w:i w:val="0"/>
          <w:color w:val="00093F"/>
          <w:sz w:val="22"/>
        </w:rPr>
        <w:t>3.  POST-JOINTING &amp; RECORDS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24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5783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 item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Yes/No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1984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1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Joint protection / mechanical shell installed correctly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2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Joint position, phasing and identification recorded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3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Photographic record taken at key stages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4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Backfill / protection reinstated as specified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5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Work area cleared; waste and offcuts removed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</w:tbl>
    <w:p>
      <w:pPr>
        <w:spacing w:after="40"/>
      </w:pPr>
    </w:p>
    <w:p>
      <w:pPr>
        <w:spacing w:after="200" w:before="40"/>
      </w:pPr>
      <w:r>
        <w:rPr>
          <w:rFonts w:ascii="Arial" w:hAnsi="Arial"/>
          <w:b w:val="0"/>
          <w:i/>
          <w:color w:val="5B5D70"/>
          <w:sz w:val="17"/>
        </w:rPr>
        <w:t>Mark each item Yes (compliant), No (non-conformance — raise on the remarks line) or N/A. Any “No” must be closed out before the activity is accepted.</w:t>
      </w:r>
    </w:p>
    <w:p>
      <w:pPr>
        <w:spacing w:after="80" w:before="0"/>
      </w:pPr>
      <w:r>
        <w:rPr>
          <w:rFonts w:ascii="Arial" w:hAnsi="Arial"/>
          <w:b/>
          <w:i w:val="0"/>
          <w:color w:val="00093F"/>
          <w:sz w:val="22"/>
        </w:rPr>
        <w:t>SIGN-OFF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3475"/>
        <w:gridCol w:w="3475"/>
        <w:gridCol w:w="3475"/>
      </w:tblGrid>
      <w:tr>
        <w:tc>
          <w:tcPr>
            <w:tcW w:type="dxa" w:w="3362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INSPECTED BY (NAME / SIGNATURE)</w:t>
            </w:r>
          </w:p>
        </w:tc>
        <w:tc>
          <w:tcPr>
            <w:tcW w:type="dxa" w:w="3362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REVIEWED BY — QUALITY TEAM</w:t>
            </w:r>
          </w:p>
        </w:tc>
        <w:tc>
          <w:tcPr>
            <w:tcW w:type="dxa" w:w="3368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DATE</w:t>
            </w:r>
          </w:p>
        </w:tc>
      </w:tr>
      <w:tr>
        <w:tc>
          <w:tcPr>
            <w:tcW w:type="dxa" w:w="3362"/>
          </w:tcPr>
          <w:p>
            <w:pPr>
              <w:spacing w:after="20" w:before="20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3362"/>
          </w:tcPr>
          <w:p>
            <w:pPr>
              <w:spacing w:after="20" w:before="20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3368"/>
          </w:tcPr>
          <w:p>
            <w:pPr>
              <w:spacing w:after="20" w:before="20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5D70"/>
        <w:sz w:val="15"/>
      </w:rPr>
      <w:t>QT-PTS-CHK-001  ·  Rev 2.0  ·  Last updated 08 Jul 2026  ·  Quality Team, Power Technical Support  ·  Controlled document — verify current revision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